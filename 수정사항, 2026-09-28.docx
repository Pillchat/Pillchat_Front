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PillChat 프런트엔드 작업 및 수정 기록</w:t>
      </w:r>
    </w:p>
    <w:p>
      <w:r>
        <w:t>작업일 2026년 9월 28일  |  기준 시간대 Asia/Seoul</w:t>
      </w:r>
    </w:p>
    <w:p>
      <w:r>
        <w:t>GitHub 저장소를 현재 PC에 내려받고 프로그램을 검토한 뒤, 일시적인 토큰 갱신 장애가 로그인 정보 삭제로 이어지는 문제를 수정했다. 수정 후 회귀 테스트 50개와 TypeScript 검사를 통과했다. 변경 사항은 로컬에 반영되어 있으며 GitHub 커밋과 푸시는 진행하지 않았다.</w:t>
      </w:r>
    </w:p>
    <w:p>
      <w:pPr>
        <w:pStyle w:val="Heading1"/>
      </w:pPr>
      <w:r>
        <w:t>작업 기준</w:t>
      </w:r>
    </w:p>
    <w:p>
      <w:r>
        <w:t>저장소: Pillchat/Pillchat_Front</w:t>
        <w:br/>
        <w:t>브랜치 및 기준 커밋: main / f17f78b</w:t>
        <w:br/>
        <w:t>커밋 설명: Merge pull request #177 from Pillchat/develop</w:t>
        <w:br/>
        <w:t>로컬 폴더: C:\Users\subin\OneDrive\바탕 화면\PillChat Folder</w:t>
      </w:r>
    </w:p>
    <w:p>
      <w:pPr>
        <w:pStyle w:val="Heading1"/>
      </w:pPr>
      <w:r>
        <w:t>진행 내역</w:t>
      </w:r>
    </w:p>
    <w:p>
      <w:r>
        <w:rPr>
          <w:b/>
        </w:rPr>
        <w:t>저장소 가져오기 완료</w:t>
      </w:r>
      <w:r>
        <w:br/>
        <w:t>비어 있던 작업 폴더에 저장소를 복제했다. 최초 확인 시 로컬 main과 origin/main이 일치했고 변경 파일은 없었다.</w:t>
      </w:r>
    </w:p>
    <w:p>
      <w:r>
        <w:rPr>
          <w:b/>
        </w:rPr>
        <w:t>프로그램 검토 완료</w:t>
      </w:r>
      <w:r>
        <w:br/>
        <w:t>인증, API 중계, 퀴즈, 업로드, 푸시 발송 및 자동 검증 구성을 검토했다. 검토 단계에서 프로덕션 빌드와 타입 검사를 통과했지만, 기능과 장애 처리상의 문제를 확인했다.</w:t>
      </w:r>
    </w:p>
    <w:p>
      <w:r>
        <w:rPr>
          <w:b/>
        </w:rPr>
        <w:t>토큰 갱신 장애 처리 수정 완료</w:t>
      </w:r>
      <w:r>
        <w:br/>
        <w:t>갱신 요청 실패 후 무조건 로그인 정보를 삭제하던 동작을 변경했다. 네트워크 오류, 서버 오류, 요청 제한 및 잘못된 응답에서는 기존 자격 정보를 보존한다.</w:t>
      </w:r>
    </w:p>
    <w:p>
      <w:pPr>
        <w:pStyle w:val="Heading1"/>
      </w:pPr>
      <w:r>
        <w:t>수정 전후 동작</w:t>
      </w:r>
    </w:p>
    <w:p>
      <w:r>
        <w:t>수정 전: 갱신 요청이 실패하거나 응답을 해석하지 못하면 접근 토큰과 갱신 토큰을 모두 삭제했다. 503 응답만으로 저장된 토큰이 사라지는 현상을 모의 실행으로 재현했다.</w:t>
      </w:r>
    </w:p>
    <w:p>
      <w:r>
        <w:t>수정 후: 갱신 API가 401 또는 403을 반환한 경우에만 해당 세션의 토큰을 삭제한다. 일시적 실패에서는 토큰을 유지하여 이후 요청에서 갱신할 수 있다. 이미 다른 갱신 토큰으로 바뀐 새 세션은 늦게 도착한 인증 거부 응답으로 삭제하지 않는다.</w:t>
      </w:r>
    </w:p>
    <w:p>
      <w:r>
        <w:br w:type="page"/>
      </w:r>
    </w:p>
    <w:p>
      <w:pPr>
        <w:pStyle w:val="Heading1"/>
      </w:pPr>
      <w:r>
        <w:t>수정 파일과 적용 내용</w:t>
      </w:r>
    </w:p>
    <w:p>
      <w:r>
        <w:rPr>
          <w:b/>
        </w:rPr>
        <w:t>lib/client/fetch.ts</w:t>
      </w:r>
      <w:r>
        <w:br/>
        <w:t>공통 클라이언트 갱신 함수에서 무조건적인 토큰 삭제를 제거했다. 401/403 처리와 현재 갱신 토큰 비교 조건을 추가했다.</w:t>
      </w:r>
    </w:p>
    <w:p>
      <w:r>
        <w:rPr>
          <w:b/>
        </w:rPr>
        <w:t>lib/functions/fetchData.ts</w:t>
      </w:r>
      <w:r>
        <w:br/>
        <w:t>기존 경로의 중복 갱신 로직에도 같은 정책을 적용했다.</w:t>
      </w:r>
    </w:p>
    <w:p>
      <w:r>
        <w:rPr>
          <w:b/>
        </w:rPr>
        <w:t>hooks/useAuth.ts</w:t>
      </w:r>
      <w:r>
        <w:br/>
        <w:t>자동 갱신 훅의 예외 처리에서 토큰을 삭제하던 코드를 제거했다.</w:t>
      </w:r>
    </w:p>
    <w:p>
      <w:r>
        <w:rPr>
          <w:b/>
        </w:rPr>
        <w:t>app/api/auth/refresh-token/route.ts</w:t>
      </w:r>
      <w:r>
        <w:br/>
        <w:t>오류 응답이 JSON이 아니어도 백엔드의 HTTP 상태를 유지하도록 했다. 빈 응답의 메시지 접근도 안전하게 처리했다.</w:t>
      </w:r>
    </w:p>
    <w:p>
      <w:r>
        <w:rPr>
          <w:b/>
        </w:rPr>
        <w:t>tests/auth-refresh.test.cjs</w:t>
      </w:r>
      <w:r>
        <w:br/>
        <w:t>장애 후 복구, 인증 거부, 저장 모드, 지연 응답, 자동 갱신 훅 및 프록시 동작을 확인하는 회귀 테스트를 추가했다.</w:t>
      </w:r>
    </w:p>
    <w:p>
      <w:pPr>
        <w:pStyle w:val="Heading1"/>
      </w:pPr>
      <w:r>
        <w:t>검증 결과</w:t>
      </w:r>
    </w:p>
    <w:p>
      <w:r>
        <w:t>수정 후 회귀 테스트: 50개 통과, 실패 0개</w:t>
        <w:br/>
        <w:t>수정 후 TypeScript 검사: 통과</w:t>
        <w:br/>
        <w:t>수정 후 git diff 공백 검사: 통과</w:t>
        <w:br/>
        <w:t>프로덕션 빌드: 수정 전 검토 단계에서 통과했으며 수정 후에는 재실행하지 않았다.</w:t>
      </w:r>
    </w:p>
    <w:p>
      <w:r>
        <w:t>회귀 테스트는 localStorage와 sessionStorage를 모두 확인했다. 400·429·500·502·503·504, 통신 실패, 잘못된 JSON 및 토큰 누락 후 정보 보존과 후속 갱신 성공을 검증했다. 401/403에 의한 삭제, 새 세션 보호, 자동 갱신 예외와 프록시 상태 유지도 포함한다.</w:t>
      </w:r>
    </w:p>
    <w:p>
      <w:r>
        <w:rPr>
          <w:b/>
        </w:rPr>
        <w:t>검증 재실행 명령</w:t>
      </w:r>
      <w:r>
        <w:br/>
        <w:t>node --test tests/auth-refresh.test.cjs</w:t>
        <w:br/>
        <w:t>node node_modules/typescript/bin/tsc --noEmit --incremental false</w:t>
        <w:br/>
        <w:t>git diff --check</w:t>
      </w:r>
    </w:p>
    <w:p>
      <w:r>
        <w:t>실제 백엔드와 계정 연동은 미검증이다. 테스트는 격리된 모의 응답으로 실행했으며 실제 푸시는 발송하지 않았다. 이번 변경은 장애 중 인증 성공을 보장하거나 별도의 주기적 재시도를 추가하는 작업이 아니다.</w:t>
      </w:r>
    </w:p>
    <w:p>
      <w:r>
        <w:br w:type="page"/>
      </w:r>
    </w:p>
    <w:p>
      <w:pPr>
        <w:pStyle w:val="Heading1"/>
      </w:pPr>
      <w:r>
        <w:t>검토 후 남아 있는 사항</w:t>
      </w:r>
    </w:p>
    <w:p>
      <w:r>
        <w:t>다음 항목은 앞선 검토에서 발견했으나 이번 인증 수정에는 포함하지 않았다. 실제 운영 영향은 각 기능과 백엔드 정책을 함께 확인해야 한다.</w:t>
      </w:r>
    </w:p>
    <w:p>
      <w:r>
        <w:rPr>
          <w:b/>
        </w:rPr>
        <w:t>높음  Next.js 보안 패치</w:t>
      </w:r>
      <w:r>
        <w:br/>
        <w:t>15.1.11의 공개 취약점 관련 패치 검토가 필요하다. 앞선 검토는 CVE-2026-23864 공식 공지를 근거로 했다.</w:t>
      </w:r>
    </w:p>
    <w:p>
      <w:r>
        <w:rPr>
          <w:b/>
        </w:rPr>
        <w:t>높음  개인 푸시 발송 대상</w:t>
      </w:r>
      <w:r>
        <w:br/>
        <w:t>빈 대상 배열이 대상 제한 없는 요청으로 변환된다. 실제 전체 발송 여부는 백엔드 정책 확인이 필요하다.</w:t>
      </w:r>
    </w:p>
    <w:p>
      <w:r>
        <w:rPr>
          <w:b/>
        </w:rPr>
        <w:t>높음  퀴즈 세션 복구</w:t>
      </w:r>
      <w:r>
        <w:br/>
        <w:t>메모리 기반 세션이 새로고침 시 초기화되며 이어 풀기 복구 경로가 없다.</w:t>
      </w:r>
    </w:p>
    <w:p>
      <w:r>
        <w:rPr>
          <w:b/>
        </w:rPr>
        <w:t>중간  퀴즈 결과 정확성과 저장 안내</w:t>
      </w:r>
      <w:r>
        <w:br/>
        <w:t>단답형이 생략으로 집계되는 오류와 퀴즈 종료 저장 실패를 사용자에게 알리지 않는 흐름이 있다.</w:t>
      </w:r>
    </w:p>
    <w:p>
      <w:r>
        <w:rPr>
          <w:b/>
        </w:rPr>
        <w:t>중간  PDF 다운로드 설정</w:t>
      </w:r>
      <w:r>
        <w:br/>
        <w:t>다른 API와 서버 주소 환경변수가 달라 배포 설정에 따라 다운로드만 실패할 수 있다.</w:t>
      </w:r>
    </w:p>
    <w:p>
      <w:r>
        <w:rPr>
          <w:b/>
        </w:rPr>
        <w:t>중간  질문 이미지 업로드</w:t>
      </w:r>
      <w:r>
        <w:br/>
        <w:t>이미지 업로드 실패에도 완료 화면으로 이동한다. 부분 성공 안내와 재시도 기능이 필요하다.</w:t>
      </w:r>
    </w:p>
    <w:p>
      <w:r>
        <w:rPr>
          <w:b/>
        </w:rPr>
        <w:t>중간  API 오류 처리</w:t>
      </w:r>
      <w:r>
        <w:br/>
        <w:t>catch 내부의 JSON.parse가 일반 오류 문자열을 만나 다시 실패하는 경로가 있다.</w:t>
      </w:r>
    </w:p>
    <w:p>
      <w:r>
        <w:rPr>
          <w:b/>
        </w:rPr>
        <w:t>중간  자동 검증 구성</w:t>
      </w:r>
      <w:r>
        <w:br/>
        <w:t>TypeScript 파일이 린트에서 제외되는 설정을 확인했다. 기존 Cypress에는 실제 시나리오가 없으며 GitHub Actions 빌드·테스트 검증도 없다. 이번에는 인증 회귀 테스트만 추가했다.</w:t>
      </w:r>
    </w:p>
    <w:p>
      <w:pPr>
        <w:pStyle w:val="Heading1"/>
      </w:pPr>
      <w:r>
        <w:t>다음 확인 사항</w:t>
      </w:r>
    </w:p>
    <w:p>
      <w:r>
        <w:t>실제 백엔드의 무효 갱신 토큰 상태 코드와 401/403 정책을 확인한다. 서버 장애 후 재로그인 없이 갱신되는지 연동 테스트하고, 프로덕션 빌드를 다시 검증한 뒤 커밋·푸시·배포를 진행한다.</w:t>
      </w:r>
    </w:p>
    <w:p>
      <w:r>
        <w:t>보안 검토 근거</w:t>
        <w:br/>
        <w:t>https://github.com/vercel/next.js/security/advisories/GHSA-h25m-26qc-wcjf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PillChat 프런트엔드 작업 및 수정 기록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